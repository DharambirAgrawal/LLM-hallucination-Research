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Hallucination Reduction Experiment Report</w:t>
      </w:r>
    </w:p>
    <w:p>
      <w:r>
        <w:t>This report includes tables and figures generated by the benchmark. Lower detector scores mean less hallucination.</w:t>
      </w:r>
    </w:p>
    <w:p>
      <w:pPr>
        <w:pStyle w:val="Heading1"/>
      </w:pPr>
      <w:r>
        <w:t>Overall Results (All Models)</w:t>
      </w:r>
    </w:p>
    <w:p>
      <w:r>
        <w:t>Overall hallucination scores</w:t>
      </w:r>
    </w:p>
    <w:p>
      <w:r>
        <w:drawing>
          <wp:inline xmlns:a="http://schemas.openxmlformats.org/drawingml/2006/main" xmlns:pic="http://schemas.openxmlformats.org/drawingml/2006/picture">
            <wp:extent cx="5943600" cy="2963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hallucination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per-detector scores</w:t>
      </w:r>
    </w:p>
    <w:p>
      <w:r>
        <w:drawing>
          <wp:inline xmlns:a="http://schemas.openxmlformats.org/drawingml/2006/main" xmlns:pic="http://schemas.openxmlformats.org/drawingml/2006/picture">
            <wp:extent cx="5943600" cy="5111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per_det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score reductions vs baseline</w:t>
      </w:r>
    </w:p>
    <w:p>
      <w:r>
        <w:drawing>
          <wp:inline xmlns:a="http://schemas.openxmlformats.org/drawingml/2006/main" xmlns:pic="http://schemas.openxmlformats.org/drawingml/2006/picture">
            <wp:extent cx="5943600" cy="2959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score_redu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latency</w:t>
      </w:r>
    </w:p>
    <w:p>
      <w:r>
        <w:drawing>
          <wp:inline xmlns:a="http://schemas.openxmlformats.org/drawingml/2006/main" xmlns:pic="http://schemas.openxmlformats.org/drawingml/2006/picture">
            <wp:extent cx="5943600" cy="2677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Per-Model Results</w:t>
      </w:r>
    </w:p>
    <w:p>
      <w:pPr>
        <w:pStyle w:val="Heading2"/>
      </w:pPr>
      <w:r>
        <w:t>Model: llama3:latest</w:t>
      </w:r>
    </w:p>
    <w:p>
      <w:r>
        <w:drawing>
          <wp:inline xmlns:a="http://schemas.openxmlformats.org/drawingml/2006/main" xmlns:pic="http://schemas.openxmlformats.org/drawingml/2006/picture">
            <wp:extent cx="5943600" cy="2963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hallucination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51119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per_det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9593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score_redu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6773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lat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 Table (Mean Scores)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9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reducer</w:t>
            </w:r>
          </w:p>
        </w:tc>
        <w:tc>
          <w:tcPr>
            <w:tcW w:type="dxa" w:w="960"/>
          </w:tcPr>
          <w:p>
            <w:r>
              <w:rPr>
                <w:b/>
              </w:rPr>
              <w:t>token_score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semantic_score</w:t>
            </w:r>
          </w:p>
        </w:tc>
        <w:tc>
          <w:tcPr>
            <w:tcW w:type="dxa" w:w="960"/>
          </w:tcPr>
          <w:p>
            <w:r>
              <w:rPr>
                <w:b/>
              </w:rPr>
              <w:t>bert_score</w:t>
            </w:r>
          </w:p>
        </w:tc>
        <w:tc>
          <w:tcPr>
            <w:tcW w:type="dxa" w:w="960"/>
          </w:tcPr>
          <w:p>
            <w:r>
              <w:rPr>
                <w:b/>
              </w:rPr>
              <w:t>llm_score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n_samples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mean_latency_s</w:t>
            </w:r>
          </w:p>
        </w:tc>
      </w:tr>
      <w:tr>
        <w:tc>
          <w:tcPr>
            <w:tcW w:type="dxa" w:w="960"/>
          </w:tcPr>
          <w:p>
            <w:r>
              <w:t>llama3:latest</w:t>
            </w:r>
          </w:p>
        </w:tc>
        <w:tc>
          <w:tcPr>
            <w:tcW w:type="dxa" w:w="960"/>
          </w:tcPr>
          <w:p>
            <w:r>
              <w:t>synthetic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0.6656</w:t>
            </w:r>
          </w:p>
        </w:tc>
        <w:tc>
          <w:tcPr>
            <w:tcW w:type="dxa" w:w="960"/>
          </w:tcPr>
          <w:p>
            <w:r>
              <w:t>0.1112</w:t>
            </w:r>
          </w:p>
        </w:tc>
        <w:tc>
          <w:tcPr>
            <w:tcW w:type="dxa" w:w="960"/>
          </w:tcPr>
          <w:p>
            <w:r>
              <w:t>0.6015</w:t>
            </w:r>
          </w:p>
        </w:tc>
        <w:tc>
          <w:tcPr>
            <w:tcW w:type="dxa" w:w="960"/>
          </w:tcPr>
          <w:p>
            <w:r>
              <w:t>0.0267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1.485</w:t>
            </w:r>
          </w:p>
        </w:tc>
      </w:tr>
      <w:tr>
        <w:tc>
          <w:tcPr>
            <w:tcW w:type="dxa" w:w="960"/>
          </w:tcPr>
          <w:p>
            <w:r>
              <w:t>llama3:latest</w:t>
            </w:r>
          </w:p>
        </w:tc>
        <w:tc>
          <w:tcPr>
            <w:tcW w:type="dxa" w:w="960"/>
          </w:tcPr>
          <w:p>
            <w:r>
              <w:t>synthetic</w:t>
            </w:r>
          </w:p>
        </w:tc>
        <w:tc>
          <w:tcPr>
            <w:tcW w:type="dxa" w:w="960"/>
          </w:tcPr>
          <w:p>
            <w:r>
              <w:t>constrained_decoding</w:t>
            </w:r>
          </w:p>
        </w:tc>
        <w:tc>
          <w:tcPr>
            <w:tcW w:type="dxa" w:w="960"/>
          </w:tcPr>
          <w:p>
            <w:r>
              <w:t>0.6989</w:t>
            </w:r>
          </w:p>
        </w:tc>
        <w:tc>
          <w:tcPr>
            <w:tcW w:type="dxa" w:w="960"/>
          </w:tcPr>
          <w:p>
            <w:r>
              <w:t>0.1094</w:t>
            </w:r>
          </w:p>
        </w:tc>
        <w:tc>
          <w:tcPr>
            <w:tcW w:type="dxa" w:w="960"/>
          </w:tcPr>
          <w:p>
            <w:r>
              <w:t>0.6631</w:t>
            </w:r>
          </w:p>
        </w:tc>
        <w:tc>
          <w:tcPr>
            <w:tcW w:type="dxa" w:w="960"/>
          </w:tcPr>
          <w:p>
            <w:r>
              <w:t>0.03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1.527</w:t>
            </w:r>
          </w:p>
        </w:tc>
      </w:tr>
      <w:tr>
        <w:tc>
          <w:tcPr>
            <w:tcW w:type="dxa" w:w="960"/>
          </w:tcPr>
          <w:p>
            <w:r>
              <w:t>llama3:latest</w:t>
            </w:r>
          </w:p>
        </w:tc>
        <w:tc>
          <w:tcPr>
            <w:tcW w:type="dxa" w:w="960"/>
          </w:tcPr>
          <w:p>
            <w:r>
              <w:t>synthetic</w:t>
            </w:r>
          </w:p>
        </w:tc>
        <w:tc>
          <w:tcPr>
            <w:tcW w:type="dxa" w:w="960"/>
          </w:tcPr>
          <w:p>
            <w:r>
              <w:t>rag</w:t>
            </w:r>
          </w:p>
        </w:tc>
        <w:tc>
          <w:tcPr>
            <w:tcW w:type="dxa" w:w="960"/>
          </w:tcPr>
          <w:p>
            <w:r>
              <w:t>0.4502</w:t>
            </w:r>
          </w:p>
        </w:tc>
        <w:tc>
          <w:tcPr>
            <w:tcW w:type="dxa" w:w="960"/>
          </w:tcPr>
          <w:p>
            <w:r>
              <w:t>0.0734</w:t>
            </w:r>
          </w:p>
        </w:tc>
        <w:tc>
          <w:tcPr>
            <w:tcW w:type="dxa" w:w="960"/>
          </w:tcPr>
          <w:p>
            <w:r>
              <w:t>0.5189</w:t>
            </w:r>
          </w:p>
        </w:tc>
        <w:tc>
          <w:tcPr>
            <w:tcW w:type="dxa" w:w="960"/>
          </w:tcPr>
          <w:p>
            <w:r>
              <w:t>0.0333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1.074</w:t>
            </w:r>
          </w:p>
        </w:tc>
      </w:tr>
      <w:tr>
        <w:tc>
          <w:tcPr>
            <w:tcW w:type="dxa" w:w="960"/>
          </w:tcPr>
          <w:p>
            <w:r>
              <w:t>llama3:latest</w:t>
            </w:r>
          </w:p>
        </w:tc>
        <w:tc>
          <w:tcPr>
            <w:tcW w:type="dxa" w:w="960"/>
          </w:tcPr>
          <w:p>
            <w:r>
              <w:t>synthetic</w:t>
            </w:r>
          </w:p>
        </w:tc>
        <w:tc>
          <w:tcPr>
            <w:tcW w:type="dxa" w:w="960"/>
          </w:tcPr>
          <w:p>
            <w:r>
              <w:t>self_verification</w:t>
            </w:r>
          </w:p>
        </w:tc>
        <w:tc>
          <w:tcPr>
            <w:tcW w:type="dxa" w:w="960"/>
          </w:tcPr>
          <w:p>
            <w:r>
              <w:t>0.6808</w:t>
            </w:r>
          </w:p>
        </w:tc>
        <w:tc>
          <w:tcPr>
            <w:tcW w:type="dxa" w:w="960"/>
          </w:tcPr>
          <w:p>
            <w:r>
              <w:t>0.1045</w:t>
            </w:r>
          </w:p>
        </w:tc>
        <w:tc>
          <w:tcPr>
            <w:tcW w:type="dxa" w:w="960"/>
          </w:tcPr>
          <w:p>
            <w:r>
              <w:t>0.6294</w:t>
            </w:r>
          </w:p>
        </w:tc>
        <w:tc>
          <w:tcPr>
            <w:tcW w:type="dxa" w:w="960"/>
          </w:tcPr>
          <w:p>
            <w:r>
              <w:t>0.0933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3.848</w:t>
            </w:r>
          </w:p>
        </w:tc>
      </w:tr>
    </w:tbl>
    <w:p>
      <w:pPr>
        <w:pStyle w:val="Heading1"/>
      </w:pPr>
      <w:r>
        <w:t>Reductions vs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reducer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token_score_reduction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semantic_score_reduction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bert_score_reduction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llm_score_reduction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token_score_win_rate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semantic_score_win_rate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bert_score_win_rate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llm_score_win_rate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constrained_decoding</w:t>
            </w:r>
          </w:p>
        </w:tc>
        <w:tc>
          <w:tcPr>
            <w:tcW w:type="dxa" w:w="864"/>
          </w:tcPr>
          <w:p>
            <w:r>
              <w:t>-0.0333</w:t>
            </w:r>
          </w:p>
        </w:tc>
        <w:tc>
          <w:tcPr>
            <w:tcW w:type="dxa" w:w="864"/>
          </w:tcPr>
          <w:p>
            <w:r>
              <w:t>0.0018</w:t>
            </w:r>
          </w:p>
        </w:tc>
        <w:tc>
          <w:tcPr>
            <w:tcW w:type="dxa" w:w="864"/>
          </w:tcPr>
          <w:p>
            <w:r>
              <w:t>-0.0616</w:t>
            </w:r>
          </w:p>
        </w:tc>
        <w:tc>
          <w:tcPr>
            <w:tcW w:type="dxa" w:w="864"/>
          </w:tcPr>
          <w:p>
            <w:r>
              <w:t>-0.0033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0.4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0.4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rag</w:t>
            </w:r>
          </w:p>
        </w:tc>
        <w:tc>
          <w:tcPr>
            <w:tcW w:type="dxa" w:w="864"/>
          </w:tcPr>
          <w:p>
            <w:r>
              <w:t>0.2154</w:t>
            </w:r>
          </w:p>
        </w:tc>
        <w:tc>
          <w:tcPr>
            <w:tcW w:type="dxa" w:w="864"/>
          </w:tcPr>
          <w:p>
            <w:r>
              <w:t>0.0378</w:t>
            </w:r>
          </w:p>
        </w:tc>
        <w:tc>
          <w:tcPr>
            <w:tcW w:type="dxa" w:w="864"/>
          </w:tcPr>
          <w:p>
            <w:r>
              <w:t>0.0826</w:t>
            </w:r>
          </w:p>
        </w:tc>
        <w:tc>
          <w:tcPr>
            <w:tcW w:type="dxa" w:w="864"/>
          </w:tcPr>
          <w:p>
            <w:r>
              <w:t>-0.0067</w:t>
            </w:r>
          </w:p>
        </w:tc>
        <w:tc>
          <w:tcPr>
            <w:tcW w:type="dxa" w:w="864"/>
          </w:tcPr>
          <w:p>
            <w:r>
              <w:t>0.8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0.4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self_verification</w:t>
            </w:r>
          </w:p>
        </w:tc>
        <w:tc>
          <w:tcPr>
            <w:tcW w:type="dxa" w:w="864"/>
          </w:tcPr>
          <w:p>
            <w:r>
              <w:t>-0.0152</w:t>
            </w:r>
          </w:p>
        </w:tc>
        <w:tc>
          <w:tcPr>
            <w:tcW w:type="dxa" w:w="864"/>
          </w:tcPr>
          <w:p>
            <w:r>
              <w:t>0.0067</w:t>
            </w:r>
          </w:p>
        </w:tc>
        <w:tc>
          <w:tcPr>
            <w:tcW w:type="dxa" w:w="864"/>
          </w:tcPr>
          <w:p>
            <w:r>
              <w:t>-0.028</w:t>
            </w:r>
          </w:p>
        </w:tc>
        <w:tc>
          <w:tcPr>
            <w:tcW w:type="dxa" w:w="864"/>
          </w:tcPr>
          <w:p>
            <w:r>
              <w:t>-0.0667</w:t>
            </w:r>
          </w:p>
        </w:tc>
        <w:tc>
          <w:tcPr>
            <w:tcW w:type="dxa" w:w="864"/>
          </w:tcPr>
          <w:p>
            <w:r>
              <w:t>0.4</w:t>
            </w:r>
          </w:p>
        </w:tc>
        <w:tc>
          <w:tcPr>
            <w:tcW w:type="dxa" w:w="864"/>
          </w:tcPr>
          <w:p>
            <w:r>
              <w:t>0.4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