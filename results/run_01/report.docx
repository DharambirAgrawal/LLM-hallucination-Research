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Hallucination Reduction Experiment Report</w:t>
      </w:r>
    </w:p>
    <w:p>
      <w:r>
        <w:t>This report includes tables and figures generated by the benchmark. Lower detector scores mean less hallucination.</w:t>
      </w:r>
    </w:p>
    <w:p>
      <w:pPr>
        <w:pStyle w:val="Heading1"/>
      </w:pPr>
      <w:r>
        <w:t>Overall Results (All Models)</w:t>
      </w:r>
    </w:p>
    <w:p>
      <w:r>
        <w:t>Overall hallucination scores</w:t>
      </w:r>
    </w:p>
    <w:p>
      <w:r>
        <w:drawing>
          <wp:inline xmlns:a="http://schemas.openxmlformats.org/drawingml/2006/main" xmlns:pic="http://schemas.openxmlformats.org/drawingml/2006/picture">
            <wp:extent cx="5943600" cy="29632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verall_hallucination_scor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32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Overall per-detector scores</w:t>
      </w:r>
    </w:p>
    <w:p>
      <w:r>
        <w:drawing>
          <wp:inline xmlns:a="http://schemas.openxmlformats.org/drawingml/2006/main" xmlns:pic="http://schemas.openxmlformats.org/drawingml/2006/picture">
            <wp:extent cx="5943600" cy="511199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verall_per_detecto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119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Overall score reductions vs baseline</w:t>
      </w:r>
    </w:p>
    <w:p>
      <w:r>
        <w:drawing>
          <wp:inline xmlns:a="http://schemas.openxmlformats.org/drawingml/2006/main" xmlns:pic="http://schemas.openxmlformats.org/drawingml/2006/picture">
            <wp:extent cx="5943600" cy="295932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verall_score_reduction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93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Overall latency</w:t>
      </w:r>
    </w:p>
    <w:p>
      <w:r>
        <w:drawing>
          <wp:inline xmlns:a="http://schemas.openxmlformats.org/drawingml/2006/main" xmlns:pic="http://schemas.openxmlformats.org/drawingml/2006/picture">
            <wp:extent cx="5943600" cy="267734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verall_latenc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73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Per-Model Results</w:t>
      </w:r>
    </w:p>
    <w:p>
      <w:pPr>
        <w:pStyle w:val="Heading2"/>
      </w:pPr>
      <w:r>
        <w:t>Model: llama3:latest</w:t>
      </w:r>
    </w:p>
    <w:p>
      <w:r>
        <w:drawing>
          <wp:inline xmlns:a="http://schemas.openxmlformats.org/drawingml/2006/main" xmlns:pic="http://schemas.openxmlformats.org/drawingml/2006/picture">
            <wp:extent cx="5943600" cy="296324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lama3_latest_hallucination_scor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32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943600" cy="511199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lama3_latest_per_detecto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119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943600" cy="295932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lama3_latest_score_reduction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93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943600" cy="267734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lama3_latest_latency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73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Summary Table (Mean Scores)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</w:tblGrid>
      <w:tr>
        <w:tc>
          <w:tcPr>
            <w:tcW w:type="dxa" w:w="665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665"/>
          </w:tcPr>
          <w:p>
            <w:r>
              <w:rPr>
                <w:b/>
              </w:rPr>
              <w:t>dataset</w:t>
            </w:r>
          </w:p>
        </w:tc>
        <w:tc>
          <w:tcPr>
            <w:tcW w:type="dxa" w:w="665"/>
          </w:tcPr>
          <w:p>
            <w:r>
              <w:rPr>
                <w:b/>
              </w:rPr>
              <w:t>reducer</w:t>
            </w:r>
          </w:p>
        </w:tc>
        <w:tc>
          <w:tcPr>
            <w:tcW w:type="dxa" w:w="665"/>
          </w:tcPr>
          <w:p>
            <w:r>
              <w:rPr>
                <w:b/>
              </w:rPr>
              <w:t>token_score</w:t>
            </w:r>
          </w:p>
        </w:tc>
        <w:tc>
          <w:tcPr>
            <w:tcW w:type="dxa" w:w="665"/>
          </w:tcPr>
          <w:p>
            <w:r>
              <w:rPr>
                <w:b/>
              </w:rPr>
              <w:t>semantic_score</w:t>
            </w:r>
          </w:p>
        </w:tc>
        <w:tc>
          <w:tcPr>
            <w:tcW w:type="dxa" w:w="665"/>
          </w:tcPr>
          <w:p>
            <w:r>
              <w:rPr>
                <w:b/>
              </w:rPr>
              <w:t>bert_score</w:t>
            </w:r>
          </w:p>
        </w:tc>
        <w:tc>
          <w:tcPr>
            <w:tcW w:type="dxa" w:w="665"/>
          </w:tcPr>
          <w:p>
            <w:r>
              <w:rPr>
                <w:b/>
              </w:rPr>
              <w:t>llm_score</w:t>
            </w:r>
          </w:p>
        </w:tc>
        <w:tc>
          <w:tcPr>
            <w:tcW w:type="dxa" w:w="665"/>
          </w:tcPr>
          <w:p>
            <w:r>
              <w:rPr>
                <w:b/>
              </w:rPr>
              <w:t>token_accuracy</w:t>
            </w:r>
          </w:p>
        </w:tc>
        <w:tc>
          <w:tcPr>
            <w:tcW w:type="dxa" w:w="665"/>
          </w:tcPr>
          <w:p>
            <w:r>
              <w:rPr>
                <w:b/>
              </w:rPr>
              <w:t>semantic_accuracy</w:t>
            </w:r>
          </w:p>
        </w:tc>
        <w:tc>
          <w:tcPr>
            <w:tcW w:type="dxa" w:w="665"/>
          </w:tcPr>
          <w:p>
            <w:r>
              <w:rPr>
                <w:b/>
              </w:rPr>
              <w:t>bert_accuracy</w:t>
            </w:r>
          </w:p>
        </w:tc>
        <w:tc>
          <w:tcPr>
            <w:tcW w:type="dxa" w:w="665"/>
          </w:tcPr>
          <w:p>
            <w:r>
              <w:rPr>
                <w:b/>
              </w:rPr>
              <w:t>llm_accuracy</w:t>
            </w:r>
          </w:p>
        </w:tc>
        <w:tc>
          <w:tcPr>
            <w:tcW w:type="dxa" w:w="665"/>
          </w:tcPr>
          <w:p>
            <w:r>
              <w:rPr>
                <w:b/>
              </w:rPr>
              <w:t>n_samples</w:t>
            </w:r>
          </w:p>
        </w:tc>
        <w:tc>
          <w:tcPr>
            <w:tcW w:type="dxa" w:w="665"/>
          </w:tcPr>
          <w:p>
            <w:r>
              <w:rPr>
                <w:b/>
              </w:rPr>
              <w:t>mean_latency_s</w:t>
            </w:r>
          </w:p>
        </w:tc>
      </w:tr>
      <w:tr>
        <w:tc>
          <w:tcPr>
            <w:tcW w:type="dxa" w:w="665"/>
          </w:tcPr>
          <w:p>
            <w:r>
              <w:t>llama3:latest</w:t>
            </w:r>
          </w:p>
        </w:tc>
        <w:tc>
          <w:tcPr>
            <w:tcW w:type="dxa" w:w="665"/>
          </w:tcPr>
          <w:p>
            <w:r>
              <w:t>synthetic</w:t>
            </w:r>
          </w:p>
        </w:tc>
        <w:tc>
          <w:tcPr>
            <w:tcW w:type="dxa" w:w="665"/>
          </w:tcPr>
          <w:p>
            <w:r>
              <w:t>baseline</w:t>
            </w:r>
          </w:p>
        </w:tc>
        <w:tc>
          <w:tcPr>
            <w:tcW w:type="dxa" w:w="665"/>
          </w:tcPr>
          <w:p>
            <w:r>
              <w:t>0.6433</w:t>
            </w:r>
          </w:p>
        </w:tc>
        <w:tc>
          <w:tcPr>
            <w:tcW w:type="dxa" w:w="665"/>
          </w:tcPr>
          <w:p>
            <w:r>
              <w:t>0.1013</w:t>
            </w:r>
          </w:p>
        </w:tc>
        <w:tc>
          <w:tcPr>
            <w:tcW w:type="dxa" w:w="665"/>
          </w:tcPr>
          <w:p>
            <w:r>
              <w:t>0.5937</w:t>
            </w:r>
          </w:p>
        </w:tc>
        <w:tc>
          <w:tcPr>
            <w:tcW w:type="dxa" w:w="665"/>
          </w:tcPr>
          <w:p>
            <w:r>
              <w:t>0.02</w:t>
            </w:r>
          </w:p>
        </w:tc>
        <w:tc>
          <w:tcPr>
            <w:tcW w:type="dxa" w:w="665"/>
          </w:tcPr>
          <w:p>
            <w:r>
              <w:t>0.4</w:t>
            </w:r>
          </w:p>
        </w:tc>
        <w:tc>
          <w:tcPr>
            <w:tcW w:type="dxa" w:w="665"/>
          </w:tcPr>
          <w:p>
            <w:r>
              <w:t>1.0</w:t>
            </w:r>
          </w:p>
        </w:tc>
        <w:tc>
          <w:tcPr>
            <w:tcW w:type="dxa" w:w="665"/>
          </w:tcPr>
          <w:p>
            <w:r>
              <w:t>0.2</w:t>
            </w:r>
          </w:p>
        </w:tc>
        <w:tc>
          <w:tcPr>
            <w:tcW w:type="dxa" w:w="665"/>
          </w:tcPr>
          <w:p>
            <w:r>
              <w:t>1.0</w:t>
            </w:r>
          </w:p>
        </w:tc>
        <w:tc>
          <w:tcPr>
            <w:tcW w:type="dxa" w:w="665"/>
          </w:tcPr>
          <w:p>
            <w:r>
              <w:t>5</w:t>
            </w:r>
          </w:p>
        </w:tc>
        <w:tc>
          <w:tcPr>
            <w:tcW w:type="dxa" w:w="665"/>
          </w:tcPr>
          <w:p>
            <w:r>
              <w:t>1.956</w:t>
            </w:r>
          </w:p>
        </w:tc>
      </w:tr>
      <w:tr>
        <w:tc>
          <w:tcPr>
            <w:tcW w:type="dxa" w:w="665"/>
          </w:tcPr>
          <w:p>
            <w:r>
              <w:t>llama3:latest</w:t>
            </w:r>
          </w:p>
        </w:tc>
        <w:tc>
          <w:tcPr>
            <w:tcW w:type="dxa" w:w="665"/>
          </w:tcPr>
          <w:p>
            <w:r>
              <w:t>synthetic</w:t>
            </w:r>
          </w:p>
        </w:tc>
        <w:tc>
          <w:tcPr>
            <w:tcW w:type="dxa" w:w="665"/>
          </w:tcPr>
          <w:p>
            <w:r>
              <w:t>constrained_decoding</w:t>
            </w:r>
          </w:p>
        </w:tc>
        <w:tc>
          <w:tcPr>
            <w:tcW w:type="dxa" w:w="665"/>
          </w:tcPr>
          <w:p>
            <w:r>
              <w:t>0.6989</w:t>
            </w:r>
          </w:p>
        </w:tc>
        <w:tc>
          <w:tcPr>
            <w:tcW w:type="dxa" w:w="665"/>
          </w:tcPr>
          <w:p>
            <w:r>
              <w:t>0.1094</w:t>
            </w:r>
          </w:p>
        </w:tc>
        <w:tc>
          <w:tcPr>
            <w:tcW w:type="dxa" w:w="665"/>
          </w:tcPr>
          <w:p>
            <w:r>
              <w:t>0.669</w:t>
            </w:r>
          </w:p>
        </w:tc>
        <w:tc>
          <w:tcPr>
            <w:tcW w:type="dxa" w:w="665"/>
          </w:tcPr>
          <w:p>
            <w:r>
              <w:t>0.03</w:t>
            </w:r>
          </w:p>
        </w:tc>
        <w:tc>
          <w:tcPr>
            <w:tcW w:type="dxa" w:w="665"/>
          </w:tcPr>
          <w:p>
            <w:r>
              <w:t>0.2</w:t>
            </w:r>
          </w:p>
        </w:tc>
        <w:tc>
          <w:tcPr>
            <w:tcW w:type="dxa" w:w="665"/>
          </w:tcPr>
          <w:p>
            <w:r>
              <w:t>1.0</w:t>
            </w:r>
          </w:p>
        </w:tc>
        <w:tc>
          <w:tcPr>
            <w:tcW w:type="dxa" w:w="665"/>
          </w:tcPr>
          <w:p>
            <w:r>
              <w:t>0.0</w:t>
            </w:r>
          </w:p>
        </w:tc>
        <w:tc>
          <w:tcPr>
            <w:tcW w:type="dxa" w:w="665"/>
          </w:tcPr>
          <w:p>
            <w:r>
              <w:t>1.0</w:t>
            </w:r>
          </w:p>
        </w:tc>
        <w:tc>
          <w:tcPr>
            <w:tcW w:type="dxa" w:w="665"/>
          </w:tcPr>
          <w:p>
            <w:r>
              <w:t>5</w:t>
            </w:r>
          </w:p>
        </w:tc>
        <w:tc>
          <w:tcPr>
            <w:tcW w:type="dxa" w:w="665"/>
          </w:tcPr>
          <w:p>
            <w:r>
              <w:t>1.43</w:t>
            </w:r>
          </w:p>
        </w:tc>
      </w:tr>
      <w:tr>
        <w:tc>
          <w:tcPr>
            <w:tcW w:type="dxa" w:w="665"/>
          </w:tcPr>
          <w:p>
            <w:r>
              <w:t>llama3:latest</w:t>
            </w:r>
          </w:p>
        </w:tc>
        <w:tc>
          <w:tcPr>
            <w:tcW w:type="dxa" w:w="665"/>
          </w:tcPr>
          <w:p>
            <w:r>
              <w:t>synthetic</w:t>
            </w:r>
          </w:p>
        </w:tc>
        <w:tc>
          <w:tcPr>
            <w:tcW w:type="dxa" w:w="665"/>
          </w:tcPr>
          <w:p>
            <w:r>
              <w:t>rag</w:t>
            </w:r>
          </w:p>
        </w:tc>
        <w:tc>
          <w:tcPr>
            <w:tcW w:type="dxa" w:w="665"/>
          </w:tcPr>
          <w:p>
            <w:r>
              <w:t>0.4583</w:t>
            </w:r>
          </w:p>
        </w:tc>
        <w:tc>
          <w:tcPr>
            <w:tcW w:type="dxa" w:w="665"/>
          </w:tcPr>
          <w:p>
            <w:r>
              <w:t>0.0762</w:t>
            </w:r>
          </w:p>
        </w:tc>
        <w:tc>
          <w:tcPr>
            <w:tcW w:type="dxa" w:w="665"/>
          </w:tcPr>
          <w:p>
            <w:r>
              <w:t>0.528</w:t>
            </w:r>
          </w:p>
        </w:tc>
        <w:tc>
          <w:tcPr>
            <w:tcW w:type="dxa" w:w="665"/>
          </w:tcPr>
          <w:p>
            <w:r>
              <w:t>0.03</w:t>
            </w:r>
          </w:p>
        </w:tc>
        <w:tc>
          <w:tcPr>
            <w:tcW w:type="dxa" w:w="665"/>
          </w:tcPr>
          <w:p>
            <w:r>
              <w:t>0.6</w:t>
            </w:r>
          </w:p>
        </w:tc>
        <w:tc>
          <w:tcPr>
            <w:tcW w:type="dxa" w:w="665"/>
          </w:tcPr>
          <w:p>
            <w:r>
              <w:t>1.0</w:t>
            </w:r>
          </w:p>
        </w:tc>
        <w:tc>
          <w:tcPr>
            <w:tcW w:type="dxa" w:w="665"/>
          </w:tcPr>
          <w:p>
            <w:r>
              <w:t>0.2</w:t>
            </w:r>
          </w:p>
        </w:tc>
        <w:tc>
          <w:tcPr>
            <w:tcW w:type="dxa" w:w="665"/>
          </w:tcPr>
          <w:p>
            <w:r>
              <w:t>1.0</w:t>
            </w:r>
          </w:p>
        </w:tc>
        <w:tc>
          <w:tcPr>
            <w:tcW w:type="dxa" w:w="665"/>
          </w:tcPr>
          <w:p>
            <w:r>
              <w:t>5</w:t>
            </w:r>
          </w:p>
        </w:tc>
        <w:tc>
          <w:tcPr>
            <w:tcW w:type="dxa" w:w="665"/>
          </w:tcPr>
          <w:p>
            <w:r>
              <w:t>1.024</w:t>
            </w:r>
          </w:p>
        </w:tc>
      </w:tr>
      <w:tr>
        <w:tc>
          <w:tcPr>
            <w:tcW w:type="dxa" w:w="665"/>
          </w:tcPr>
          <w:p>
            <w:r>
              <w:t>llama3:latest</w:t>
            </w:r>
          </w:p>
        </w:tc>
        <w:tc>
          <w:tcPr>
            <w:tcW w:type="dxa" w:w="665"/>
          </w:tcPr>
          <w:p>
            <w:r>
              <w:t>synthetic</w:t>
            </w:r>
          </w:p>
        </w:tc>
        <w:tc>
          <w:tcPr>
            <w:tcW w:type="dxa" w:w="665"/>
          </w:tcPr>
          <w:p>
            <w:r>
              <w:t>self_verification</w:t>
            </w:r>
          </w:p>
        </w:tc>
        <w:tc>
          <w:tcPr>
            <w:tcW w:type="dxa" w:w="665"/>
          </w:tcPr>
          <w:p>
            <w:r>
              <w:t>0.7157</w:t>
            </w:r>
          </w:p>
        </w:tc>
        <w:tc>
          <w:tcPr>
            <w:tcW w:type="dxa" w:w="665"/>
          </w:tcPr>
          <w:p>
            <w:r>
              <w:t>0.1147</w:t>
            </w:r>
          </w:p>
        </w:tc>
        <w:tc>
          <w:tcPr>
            <w:tcW w:type="dxa" w:w="665"/>
          </w:tcPr>
          <w:p>
            <w:r>
              <w:t>0.6293</w:t>
            </w:r>
          </w:p>
        </w:tc>
        <w:tc>
          <w:tcPr>
            <w:tcW w:type="dxa" w:w="665"/>
          </w:tcPr>
          <w:p>
            <w:r>
              <w:t>0.03</w:t>
            </w:r>
          </w:p>
        </w:tc>
        <w:tc>
          <w:tcPr>
            <w:tcW w:type="dxa" w:w="665"/>
          </w:tcPr>
          <w:p>
            <w:r>
              <w:t>0.2</w:t>
            </w:r>
          </w:p>
        </w:tc>
        <w:tc>
          <w:tcPr>
            <w:tcW w:type="dxa" w:w="665"/>
          </w:tcPr>
          <w:p>
            <w:r>
              <w:t>1.0</w:t>
            </w:r>
          </w:p>
        </w:tc>
        <w:tc>
          <w:tcPr>
            <w:tcW w:type="dxa" w:w="665"/>
          </w:tcPr>
          <w:p>
            <w:r>
              <w:t>0.0</w:t>
            </w:r>
          </w:p>
        </w:tc>
        <w:tc>
          <w:tcPr>
            <w:tcW w:type="dxa" w:w="665"/>
          </w:tcPr>
          <w:p>
            <w:r>
              <w:t>1.0</w:t>
            </w:r>
          </w:p>
        </w:tc>
        <w:tc>
          <w:tcPr>
            <w:tcW w:type="dxa" w:w="665"/>
          </w:tcPr>
          <w:p>
            <w:r>
              <w:t>5</w:t>
            </w:r>
          </w:p>
        </w:tc>
        <w:tc>
          <w:tcPr>
            <w:tcW w:type="dxa" w:w="665"/>
          </w:tcPr>
          <w:p>
            <w:r>
              <w:t>3.77</w:t>
            </w:r>
          </w:p>
        </w:tc>
      </w:tr>
    </w:tbl>
    <w:p>
      <w:pPr>
        <w:pStyle w:val="Heading1"/>
      </w:pPr>
      <w:r>
        <w:t>Reductions vs Baseline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864"/>
          </w:tcPr>
          <w:p>
            <w:r>
              <w:rPr>
                <w:b/>
              </w:rPr>
              <w:t>reducer</w:t>
            </w:r>
          </w:p>
        </w:tc>
        <w:tc>
          <w:tcPr>
            <w:tcW w:type="dxa" w:w="864"/>
          </w:tcPr>
          <w:p>
            <w:r>
              <w:rPr>
                <w:b/>
              </w:rPr>
              <w:t>token_score_reduction</w:t>
            </w:r>
          </w:p>
        </w:tc>
        <w:tc>
          <w:tcPr>
            <w:tcW w:type="dxa" w:w="864"/>
          </w:tcPr>
          <w:p>
            <w:r>
              <w:rPr>
                <w:b/>
              </w:rPr>
              <w:t>semantic_score_reduction</w:t>
            </w:r>
          </w:p>
        </w:tc>
        <w:tc>
          <w:tcPr>
            <w:tcW w:type="dxa" w:w="864"/>
          </w:tcPr>
          <w:p>
            <w:r>
              <w:rPr>
                <w:b/>
              </w:rPr>
              <w:t>bert_score_reduction</w:t>
            </w:r>
          </w:p>
        </w:tc>
        <w:tc>
          <w:tcPr>
            <w:tcW w:type="dxa" w:w="864"/>
          </w:tcPr>
          <w:p>
            <w:r>
              <w:rPr>
                <w:b/>
              </w:rPr>
              <w:t>llm_score_reduction</w:t>
            </w:r>
          </w:p>
        </w:tc>
        <w:tc>
          <w:tcPr>
            <w:tcW w:type="dxa" w:w="864"/>
          </w:tcPr>
          <w:p>
            <w:r>
              <w:rPr>
                <w:b/>
              </w:rPr>
              <w:t>token_score_win_rate</w:t>
            </w:r>
          </w:p>
        </w:tc>
        <w:tc>
          <w:tcPr>
            <w:tcW w:type="dxa" w:w="864"/>
          </w:tcPr>
          <w:p>
            <w:r>
              <w:rPr>
                <w:b/>
              </w:rPr>
              <w:t>semantic_score_win_rate</w:t>
            </w:r>
          </w:p>
        </w:tc>
        <w:tc>
          <w:tcPr>
            <w:tcW w:type="dxa" w:w="864"/>
          </w:tcPr>
          <w:p>
            <w:r>
              <w:rPr>
                <w:b/>
              </w:rPr>
              <w:t>bert_score_win_rate</w:t>
            </w:r>
          </w:p>
        </w:tc>
        <w:tc>
          <w:tcPr>
            <w:tcW w:type="dxa" w:w="864"/>
          </w:tcPr>
          <w:p>
            <w:r>
              <w:rPr>
                <w:b/>
              </w:rPr>
              <w:t>llm_score_win_rate</w:t>
            </w:r>
          </w:p>
        </w:tc>
      </w:tr>
      <w:tr>
        <w:tc>
          <w:tcPr>
            <w:tcW w:type="dxa" w:w="864"/>
          </w:tcPr>
          <w:p>
            <w:r>
              <w:t>llama3:latest</w:t>
            </w:r>
          </w:p>
        </w:tc>
        <w:tc>
          <w:tcPr>
            <w:tcW w:type="dxa" w:w="864"/>
          </w:tcPr>
          <w:p>
            <w:r>
              <w:t>constrained_decoding</w:t>
            </w:r>
          </w:p>
        </w:tc>
        <w:tc>
          <w:tcPr>
            <w:tcW w:type="dxa" w:w="864"/>
          </w:tcPr>
          <w:p>
            <w:r>
              <w:t>-0.0556</w:t>
            </w:r>
          </w:p>
        </w:tc>
        <w:tc>
          <w:tcPr>
            <w:tcW w:type="dxa" w:w="864"/>
          </w:tcPr>
          <w:p>
            <w:r>
              <w:t>-0.0081</w:t>
            </w:r>
          </w:p>
        </w:tc>
        <w:tc>
          <w:tcPr>
            <w:tcW w:type="dxa" w:w="864"/>
          </w:tcPr>
          <w:p>
            <w:r>
              <w:t>-0.0754</w:t>
            </w:r>
          </w:p>
        </w:tc>
        <w:tc>
          <w:tcPr>
            <w:tcW w:type="dxa" w:w="864"/>
          </w:tcPr>
          <w:p>
            <w:r>
              <w:t>-0.01</w:t>
            </w:r>
          </w:p>
        </w:tc>
        <w:tc>
          <w:tcPr>
            <w:tcW w:type="dxa" w:w="864"/>
          </w:tcPr>
          <w:p>
            <w:r>
              <w:t>0.4</w:t>
            </w:r>
          </w:p>
        </w:tc>
        <w:tc>
          <w:tcPr>
            <w:tcW w:type="dxa" w:w="864"/>
          </w:tcPr>
          <w:p>
            <w:r>
              <w:t>0.2</w:t>
            </w:r>
          </w:p>
        </w:tc>
        <w:tc>
          <w:tcPr>
            <w:tcW w:type="dxa" w:w="864"/>
          </w:tcPr>
          <w:p>
            <w:r>
              <w:t>0.4</w:t>
            </w:r>
          </w:p>
        </w:tc>
        <w:tc>
          <w:tcPr>
            <w:tcW w:type="dxa" w:w="864"/>
          </w:tcPr>
          <w:p>
            <w:r>
              <w:t>0.0</w:t>
            </w:r>
          </w:p>
        </w:tc>
      </w:tr>
      <w:tr>
        <w:tc>
          <w:tcPr>
            <w:tcW w:type="dxa" w:w="864"/>
          </w:tcPr>
          <w:p>
            <w:r>
              <w:t>llama3:latest</w:t>
            </w:r>
          </w:p>
        </w:tc>
        <w:tc>
          <w:tcPr>
            <w:tcW w:type="dxa" w:w="864"/>
          </w:tcPr>
          <w:p>
            <w:r>
              <w:t>rag</w:t>
            </w:r>
          </w:p>
        </w:tc>
        <w:tc>
          <w:tcPr>
            <w:tcW w:type="dxa" w:w="864"/>
          </w:tcPr>
          <w:p>
            <w:r>
              <w:t>0.1851</w:t>
            </w:r>
          </w:p>
        </w:tc>
        <w:tc>
          <w:tcPr>
            <w:tcW w:type="dxa" w:w="864"/>
          </w:tcPr>
          <w:p>
            <w:r>
              <w:t>0.0251</w:t>
            </w:r>
          </w:p>
        </w:tc>
        <w:tc>
          <w:tcPr>
            <w:tcW w:type="dxa" w:w="864"/>
          </w:tcPr>
          <w:p>
            <w:r>
              <w:t>0.0656</w:t>
            </w:r>
          </w:p>
        </w:tc>
        <w:tc>
          <w:tcPr>
            <w:tcW w:type="dxa" w:w="864"/>
          </w:tcPr>
          <w:p>
            <w:r>
              <w:t>-0.01</w:t>
            </w:r>
          </w:p>
        </w:tc>
        <w:tc>
          <w:tcPr>
            <w:tcW w:type="dxa" w:w="864"/>
          </w:tcPr>
          <w:p>
            <w:r>
              <w:t>0.8</w:t>
            </w:r>
          </w:p>
        </w:tc>
        <w:tc>
          <w:tcPr>
            <w:tcW w:type="dxa" w:w="864"/>
          </w:tcPr>
          <w:p>
            <w:r>
              <w:t>0.2</w:t>
            </w:r>
          </w:p>
        </w:tc>
        <w:tc>
          <w:tcPr>
            <w:tcW w:type="dxa" w:w="864"/>
          </w:tcPr>
          <w:p>
            <w:r>
              <w:t>0.8</w:t>
            </w:r>
          </w:p>
        </w:tc>
        <w:tc>
          <w:tcPr>
            <w:tcW w:type="dxa" w:w="864"/>
          </w:tcPr>
          <w:p>
            <w:r>
              <w:t>0.2</w:t>
            </w:r>
          </w:p>
        </w:tc>
      </w:tr>
      <w:tr>
        <w:tc>
          <w:tcPr>
            <w:tcW w:type="dxa" w:w="864"/>
          </w:tcPr>
          <w:p>
            <w:r>
              <w:t>llama3:latest</w:t>
            </w:r>
          </w:p>
        </w:tc>
        <w:tc>
          <w:tcPr>
            <w:tcW w:type="dxa" w:w="864"/>
          </w:tcPr>
          <w:p>
            <w:r>
              <w:t>self_verification</w:t>
            </w:r>
          </w:p>
        </w:tc>
        <w:tc>
          <w:tcPr>
            <w:tcW w:type="dxa" w:w="864"/>
          </w:tcPr>
          <w:p>
            <w:r>
              <w:t>-0.0724</w:t>
            </w:r>
          </w:p>
        </w:tc>
        <w:tc>
          <w:tcPr>
            <w:tcW w:type="dxa" w:w="864"/>
          </w:tcPr>
          <w:p>
            <w:r>
              <w:t>-0.0134</w:t>
            </w:r>
          </w:p>
        </w:tc>
        <w:tc>
          <w:tcPr>
            <w:tcW w:type="dxa" w:w="864"/>
          </w:tcPr>
          <w:p>
            <w:r>
              <w:t>-0.0357</w:t>
            </w:r>
          </w:p>
        </w:tc>
        <w:tc>
          <w:tcPr>
            <w:tcW w:type="dxa" w:w="864"/>
          </w:tcPr>
          <w:p>
            <w:r>
              <w:t>-0.01</w:t>
            </w:r>
          </w:p>
        </w:tc>
        <w:tc>
          <w:tcPr>
            <w:tcW w:type="dxa" w:w="864"/>
          </w:tcPr>
          <w:p>
            <w:r>
              <w:t>0.4</w:t>
            </w:r>
          </w:p>
        </w:tc>
        <w:tc>
          <w:tcPr>
            <w:tcW w:type="dxa" w:w="864"/>
          </w:tcPr>
          <w:p>
            <w:r>
              <w:t>0.2</w:t>
            </w:r>
          </w:p>
        </w:tc>
        <w:tc>
          <w:tcPr>
            <w:tcW w:type="dxa" w:w="864"/>
          </w:tcPr>
          <w:p>
            <w:r>
              <w:t>0.6</w:t>
            </w:r>
          </w:p>
        </w:tc>
        <w:tc>
          <w:tcPr>
            <w:tcW w:type="dxa" w:w="864"/>
          </w:tcPr>
          <w:p>
            <w:r>
              <w:t>0.0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