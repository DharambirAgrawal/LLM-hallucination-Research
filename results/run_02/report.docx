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Hallucination Reduction Experiment Report</w:t>
      </w:r>
    </w:p>
    <w:p>
      <w:r>
        <w:t>This report includes tables and figures generated by the benchmark. Lower detector scores mean less hallucination.</w:t>
      </w:r>
    </w:p>
    <w:p>
      <w:pPr>
        <w:pStyle w:val="Heading1"/>
      </w:pPr>
      <w:r>
        <w:t>Overall Results (All Models)</w:t>
      </w:r>
    </w:p>
    <w:p>
      <w:r>
        <w:t>Overall hallucination scores</w:t>
      </w:r>
    </w:p>
    <w:p>
      <w:r>
        <w:drawing>
          <wp:inline xmlns:a="http://schemas.openxmlformats.org/drawingml/2006/main" xmlns:pic="http://schemas.openxmlformats.org/drawingml/2006/picture">
            <wp:extent cx="5943600" cy="2963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hallucination_sc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Overall per-detector scores</w:t>
      </w:r>
    </w:p>
    <w:p>
      <w:r>
        <w:drawing>
          <wp:inline xmlns:a="http://schemas.openxmlformats.org/drawingml/2006/main" xmlns:pic="http://schemas.openxmlformats.org/drawingml/2006/picture">
            <wp:extent cx="5943600" cy="51119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per_dete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Overall score reductions vs baseline</w:t>
      </w:r>
    </w:p>
    <w:p>
      <w:r>
        <w:drawing>
          <wp:inline xmlns:a="http://schemas.openxmlformats.org/drawingml/2006/main" xmlns:pic="http://schemas.openxmlformats.org/drawingml/2006/picture">
            <wp:extent cx="5943600" cy="29605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score_redu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Overall latency</w:t>
      </w:r>
    </w:p>
    <w:p>
      <w:r>
        <w:drawing>
          <wp:inline xmlns:a="http://schemas.openxmlformats.org/drawingml/2006/main" xmlns:pic="http://schemas.openxmlformats.org/drawingml/2006/picture">
            <wp:extent cx="5943600" cy="26773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lat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Per-Model Results</w:t>
      </w:r>
    </w:p>
    <w:p>
      <w:pPr>
        <w:pStyle w:val="Heading2"/>
      </w:pPr>
      <w:r>
        <w:t>Model: llama3:latest</w:t>
      </w:r>
    </w:p>
    <w:p>
      <w:r>
        <w:drawing>
          <wp:inline xmlns:a="http://schemas.openxmlformats.org/drawingml/2006/main" xmlns:pic="http://schemas.openxmlformats.org/drawingml/2006/picture">
            <wp:extent cx="5943600" cy="29632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ama3_latest_hallucination_sco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51119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ama3_latest_per_detec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9605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ama3_latest_score_reduc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6773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ama3_latest_latenc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Summary Table (Mean Scores)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665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reducer</w:t>
            </w:r>
          </w:p>
        </w:tc>
        <w:tc>
          <w:tcPr>
            <w:tcW w:type="dxa" w:w="665"/>
          </w:tcPr>
          <w:p>
            <w:r>
              <w:rPr>
                <w:b/>
              </w:rPr>
              <w:t>token_score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semantic_score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bert_score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llm_score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token_accuracy</w:t>
            </w:r>
          </w:p>
        </w:tc>
        <w:tc>
          <w:tcPr>
            <w:tcW w:type="dxa" w:w="665"/>
          </w:tcPr>
          <w:p>
            <w:r>
              <w:rPr>
                <w:b/>
              </w:rPr>
              <w:t>semantic_accuracy</w:t>
            </w:r>
          </w:p>
        </w:tc>
        <w:tc>
          <w:tcPr>
            <w:tcW w:type="dxa" w:w="665"/>
          </w:tcPr>
          <w:p>
            <w:r>
              <w:rPr>
                <w:b/>
              </w:rPr>
              <w:t>bert_accuracy</w:t>
            </w:r>
          </w:p>
        </w:tc>
        <w:tc>
          <w:tcPr>
            <w:tcW w:type="dxa" w:w="665"/>
          </w:tcPr>
          <w:p>
            <w:r>
              <w:rPr>
                <w:b/>
              </w:rPr>
              <w:t>llm_accuracy</w:t>
            </w:r>
          </w:p>
        </w:tc>
        <w:tc>
          <w:tcPr>
            <w:tcW w:type="dxa" w:w="665"/>
          </w:tcPr>
          <w:p>
            <w:r>
              <w:rPr>
                <w:b/>
              </w:rPr>
              <w:t>n_samples</w:t>
            </w:r>
          </w:p>
        </w:tc>
        <w:tc>
          <w:tcPr>
            <w:tcW w:type="dxa" w:w="665"/>
          </w:tcPr>
          <w:p>
            <w:r>
              <w:rPr>
                <w:b/>
              </w:rPr>
              <w:t>mean_latency_s</w:t>
            </w:r>
          </w:p>
        </w:tc>
      </w:tr>
      <w:tr>
        <w:tc>
          <w:tcPr>
            <w:tcW w:type="dxa" w:w="665"/>
          </w:tcPr>
          <w:p>
            <w:r>
              <w:t>llama3:latest</w:t>
            </w:r>
          </w:p>
        </w:tc>
        <w:tc>
          <w:tcPr>
            <w:tcW w:type="dxa" w:w="665"/>
          </w:tcPr>
          <w:p>
            <w:r>
              <w:t>synthetic</w:t>
            </w:r>
          </w:p>
        </w:tc>
        <w:tc>
          <w:tcPr>
            <w:tcW w:type="dxa" w:w="665"/>
          </w:tcPr>
          <w:p>
            <w:r>
              <w:t>baseline</w:t>
            </w:r>
          </w:p>
        </w:tc>
        <w:tc>
          <w:tcPr>
            <w:tcW w:type="dxa" w:w="665"/>
          </w:tcPr>
          <w:p>
            <w:r>
              <w:t>0.7165</w:t>
            </w:r>
          </w:p>
        </w:tc>
        <w:tc>
          <w:tcPr>
            <w:tcW w:type="dxa" w:w="665"/>
          </w:tcPr>
          <w:p>
            <w:r>
              <w:t>0.128</w:t>
            </w:r>
          </w:p>
        </w:tc>
        <w:tc>
          <w:tcPr>
            <w:tcW w:type="dxa" w:w="665"/>
          </w:tcPr>
          <w:p>
            <w:r>
              <w:t>0.6147</w:t>
            </w:r>
          </w:p>
        </w:tc>
        <w:tc>
          <w:tcPr>
            <w:tcW w:type="dxa" w:w="665"/>
          </w:tcPr>
          <w:p>
            <w:r>
              <w:t>0.02</w:t>
            </w:r>
          </w:p>
        </w:tc>
        <w:tc>
          <w:tcPr>
            <w:tcW w:type="dxa" w:w="665"/>
          </w:tcPr>
          <w:p>
            <w:r>
              <w:t>0.2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1.381</w:t>
            </w:r>
          </w:p>
        </w:tc>
      </w:tr>
      <w:tr>
        <w:tc>
          <w:tcPr>
            <w:tcW w:type="dxa" w:w="665"/>
          </w:tcPr>
          <w:p>
            <w:r>
              <w:t>llama3:latest</w:t>
            </w:r>
          </w:p>
        </w:tc>
        <w:tc>
          <w:tcPr>
            <w:tcW w:type="dxa" w:w="665"/>
          </w:tcPr>
          <w:p>
            <w:r>
              <w:t>synthetic</w:t>
            </w:r>
          </w:p>
        </w:tc>
        <w:tc>
          <w:tcPr>
            <w:tcW w:type="dxa" w:w="665"/>
          </w:tcPr>
          <w:p>
            <w:r>
              <w:t>constrained_decoding</w:t>
            </w:r>
          </w:p>
        </w:tc>
        <w:tc>
          <w:tcPr>
            <w:tcW w:type="dxa" w:w="665"/>
          </w:tcPr>
          <w:p>
            <w:r>
              <w:t>0.6989</w:t>
            </w:r>
          </w:p>
        </w:tc>
        <w:tc>
          <w:tcPr>
            <w:tcW w:type="dxa" w:w="665"/>
          </w:tcPr>
          <w:p>
            <w:r>
              <w:t>0.1094</w:t>
            </w:r>
          </w:p>
        </w:tc>
        <w:tc>
          <w:tcPr>
            <w:tcW w:type="dxa" w:w="665"/>
          </w:tcPr>
          <w:p>
            <w:r>
              <w:t>0.6541</w:t>
            </w:r>
          </w:p>
        </w:tc>
        <w:tc>
          <w:tcPr>
            <w:tcW w:type="dxa" w:w="665"/>
          </w:tcPr>
          <w:p>
            <w:r>
              <w:t>0.03</w:t>
            </w:r>
          </w:p>
        </w:tc>
        <w:tc>
          <w:tcPr>
            <w:tcW w:type="dxa" w:w="665"/>
          </w:tcPr>
          <w:p>
            <w:r>
              <w:t>0.2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0.2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1.549</w:t>
            </w:r>
          </w:p>
        </w:tc>
      </w:tr>
      <w:tr>
        <w:tc>
          <w:tcPr>
            <w:tcW w:type="dxa" w:w="665"/>
          </w:tcPr>
          <w:p>
            <w:r>
              <w:t>llama3:latest</w:t>
            </w:r>
          </w:p>
        </w:tc>
        <w:tc>
          <w:tcPr>
            <w:tcW w:type="dxa" w:w="665"/>
          </w:tcPr>
          <w:p>
            <w:r>
              <w:t>synthetic</w:t>
            </w:r>
          </w:p>
        </w:tc>
        <w:tc>
          <w:tcPr>
            <w:tcW w:type="dxa" w:w="665"/>
          </w:tcPr>
          <w:p>
            <w:r>
              <w:t>rag</w:t>
            </w:r>
          </w:p>
        </w:tc>
        <w:tc>
          <w:tcPr>
            <w:tcW w:type="dxa" w:w="665"/>
          </w:tcPr>
          <w:p>
            <w:r>
              <w:t>0.4652</w:t>
            </w:r>
          </w:p>
        </w:tc>
        <w:tc>
          <w:tcPr>
            <w:tcW w:type="dxa" w:w="665"/>
          </w:tcPr>
          <w:p>
            <w:r>
              <w:t>0.0758</w:t>
            </w:r>
          </w:p>
        </w:tc>
        <w:tc>
          <w:tcPr>
            <w:tcW w:type="dxa" w:w="665"/>
          </w:tcPr>
          <w:p>
            <w:r>
              <w:t>0.5251</w:t>
            </w:r>
          </w:p>
        </w:tc>
        <w:tc>
          <w:tcPr>
            <w:tcW w:type="dxa" w:w="665"/>
          </w:tcPr>
          <w:p>
            <w:r>
              <w:t>0.04</w:t>
            </w:r>
          </w:p>
        </w:tc>
        <w:tc>
          <w:tcPr>
            <w:tcW w:type="dxa" w:w="665"/>
          </w:tcPr>
          <w:p>
            <w:r>
              <w:t>0.6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0.4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1.119</w:t>
            </w:r>
          </w:p>
        </w:tc>
      </w:tr>
      <w:tr>
        <w:tc>
          <w:tcPr>
            <w:tcW w:type="dxa" w:w="665"/>
          </w:tcPr>
          <w:p>
            <w:r>
              <w:t>llama3:latest</w:t>
            </w:r>
          </w:p>
        </w:tc>
        <w:tc>
          <w:tcPr>
            <w:tcW w:type="dxa" w:w="665"/>
          </w:tcPr>
          <w:p>
            <w:r>
              <w:t>synthetic</w:t>
            </w:r>
          </w:p>
        </w:tc>
        <w:tc>
          <w:tcPr>
            <w:tcW w:type="dxa" w:w="665"/>
          </w:tcPr>
          <w:p>
            <w:r>
              <w:t>self_verification</w:t>
            </w:r>
          </w:p>
        </w:tc>
        <w:tc>
          <w:tcPr>
            <w:tcW w:type="dxa" w:w="665"/>
          </w:tcPr>
          <w:p>
            <w:r>
              <w:t>0.7249</w:t>
            </w:r>
          </w:p>
        </w:tc>
        <w:tc>
          <w:tcPr>
            <w:tcW w:type="dxa" w:w="665"/>
          </w:tcPr>
          <w:p>
            <w:r>
              <w:t>0.1046</w:t>
            </w:r>
          </w:p>
        </w:tc>
        <w:tc>
          <w:tcPr>
            <w:tcW w:type="dxa" w:w="665"/>
          </w:tcPr>
          <w:p>
            <w:r>
              <w:t>0.6839</w:t>
            </w:r>
          </w:p>
        </w:tc>
        <w:tc>
          <w:tcPr>
            <w:tcW w:type="dxa" w:w="665"/>
          </w:tcPr>
          <w:p>
            <w:r>
              <w:t>0.22</w:t>
            </w:r>
          </w:p>
        </w:tc>
        <w:tc>
          <w:tcPr>
            <w:tcW w:type="dxa" w:w="665"/>
          </w:tcPr>
          <w:p>
            <w:r>
              <w:t>0.2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0.8</w:t>
            </w:r>
          </w:p>
        </w:tc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3.96</w:t>
            </w:r>
          </w:p>
        </w:tc>
      </w:tr>
    </w:tbl>
    <w:p>
      <w:pPr>
        <w:pStyle w:val="Heading1"/>
      </w:pPr>
      <w:r>
        <w:t>Reductions vs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864"/>
          </w:tcPr>
          <w:p>
            <w:r>
              <w:rPr>
                <w:b/>
              </w:rPr>
              <w:t>reducer</w:t>
            </w:r>
          </w:p>
        </w:tc>
        <w:tc>
          <w:tcPr>
            <w:tcW w:type="dxa" w:w="864"/>
          </w:tcPr>
          <w:p>
            <w:r>
              <w:rPr>
                <w:b/>
              </w:rPr>
              <w:t>token_score_reduction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semantic_score_reduction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bert_score_reduction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llm_score_reduction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token_score_win_rate</w:t>
            </w:r>
          </w:p>
        </w:tc>
        <w:tc>
          <w:tcPr>
            <w:tcW w:type="dxa" w:w="864"/>
          </w:tcPr>
          <w:p>
            <w:r>
              <w:rPr>
                <w:b/>
              </w:rPr>
              <w:t>semantic_score_win_rate</w:t>
            </w:r>
          </w:p>
        </w:tc>
        <w:tc>
          <w:tcPr>
            <w:tcW w:type="dxa" w:w="864"/>
          </w:tcPr>
          <w:p>
            <w:r>
              <w:rPr>
                <w:b/>
              </w:rPr>
              <w:t>bert_score_win_rate</w:t>
            </w:r>
          </w:p>
        </w:tc>
        <w:tc>
          <w:tcPr>
            <w:tcW w:type="dxa" w:w="864"/>
          </w:tcPr>
          <w:p>
            <w:r>
              <w:rPr>
                <w:b/>
              </w:rPr>
              <w:t>llm_score_win_rate</w:t>
            </w:r>
          </w:p>
        </w:tc>
      </w:tr>
      <w:tr>
        <w:tc>
          <w:tcPr>
            <w:tcW w:type="dxa" w:w="864"/>
          </w:tcPr>
          <w:p>
            <w:r>
              <w:t>llama3:latest</w:t>
            </w:r>
          </w:p>
        </w:tc>
        <w:tc>
          <w:tcPr>
            <w:tcW w:type="dxa" w:w="864"/>
          </w:tcPr>
          <w:p>
            <w:r>
              <w:t>constrained_decoding</w:t>
            </w:r>
          </w:p>
        </w:tc>
        <w:tc>
          <w:tcPr>
            <w:tcW w:type="dxa" w:w="864"/>
          </w:tcPr>
          <w:p>
            <w:r>
              <w:t>0.0176</w:t>
            </w:r>
          </w:p>
        </w:tc>
        <w:tc>
          <w:tcPr>
            <w:tcW w:type="dxa" w:w="864"/>
          </w:tcPr>
          <w:p>
            <w:r>
              <w:t>0.0186</w:t>
            </w:r>
          </w:p>
        </w:tc>
        <w:tc>
          <w:tcPr>
            <w:tcW w:type="dxa" w:w="864"/>
          </w:tcPr>
          <w:p>
            <w:r>
              <w:t>-0.0394</w:t>
            </w:r>
          </w:p>
        </w:tc>
        <w:tc>
          <w:tcPr>
            <w:tcW w:type="dxa" w:w="864"/>
          </w:tcPr>
          <w:p>
            <w:r>
              <w:t>-0.01</w:t>
            </w:r>
          </w:p>
        </w:tc>
        <w:tc>
          <w:tcPr>
            <w:tcW w:type="dxa" w:w="864"/>
          </w:tcPr>
          <w:p>
            <w:r>
              <w:t>0.6</w:t>
            </w:r>
          </w:p>
        </w:tc>
        <w:tc>
          <w:tcPr>
            <w:tcW w:type="dxa" w:w="864"/>
          </w:tcPr>
          <w:p>
            <w:r>
              <w:t>0.6</w:t>
            </w:r>
          </w:p>
        </w:tc>
        <w:tc>
          <w:tcPr>
            <w:tcW w:type="dxa" w:w="864"/>
          </w:tcPr>
          <w:p>
            <w:r>
              <w:t>0.2</w:t>
            </w:r>
          </w:p>
        </w:tc>
        <w:tc>
          <w:tcPr>
            <w:tcW w:type="dxa" w:w="864"/>
          </w:tcPr>
          <w:p>
            <w:r>
              <w:t>0.2</w:t>
            </w:r>
          </w:p>
        </w:tc>
      </w:tr>
      <w:tr>
        <w:tc>
          <w:tcPr>
            <w:tcW w:type="dxa" w:w="864"/>
          </w:tcPr>
          <w:p>
            <w:r>
              <w:t>llama3:latest</w:t>
            </w:r>
          </w:p>
        </w:tc>
        <w:tc>
          <w:tcPr>
            <w:tcW w:type="dxa" w:w="864"/>
          </w:tcPr>
          <w:p>
            <w:r>
              <w:t>rag</w:t>
            </w:r>
          </w:p>
        </w:tc>
        <w:tc>
          <w:tcPr>
            <w:tcW w:type="dxa" w:w="864"/>
          </w:tcPr>
          <w:p>
            <w:r>
              <w:t>0.2513</w:t>
            </w:r>
          </w:p>
        </w:tc>
        <w:tc>
          <w:tcPr>
            <w:tcW w:type="dxa" w:w="864"/>
          </w:tcPr>
          <w:p>
            <w:r>
              <w:t>0.0522</w:t>
            </w:r>
          </w:p>
        </w:tc>
        <w:tc>
          <w:tcPr>
            <w:tcW w:type="dxa" w:w="864"/>
          </w:tcPr>
          <w:p>
            <w:r>
              <w:t>0.0896</w:t>
            </w:r>
          </w:p>
        </w:tc>
        <w:tc>
          <w:tcPr>
            <w:tcW w:type="dxa" w:w="864"/>
          </w:tcPr>
          <w:p>
            <w:r>
              <w:t>-0.02</w:t>
            </w:r>
          </w:p>
        </w:tc>
        <w:tc>
          <w:tcPr>
            <w:tcW w:type="dxa" w:w="864"/>
          </w:tcPr>
          <w:p>
            <w:r>
              <w:t>0.6</w:t>
            </w:r>
          </w:p>
        </w:tc>
        <w:tc>
          <w:tcPr>
            <w:tcW w:type="dxa" w:w="864"/>
          </w:tcPr>
          <w:p>
            <w:r>
              <w:t>0.8</w:t>
            </w:r>
          </w:p>
        </w:tc>
        <w:tc>
          <w:tcPr>
            <w:tcW w:type="dxa" w:w="864"/>
          </w:tcPr>
          <w:p>
            <w:r>
              <w:t>0.6</w:t>
            </w:r>
          </w:p>
        </w:tc>
        <w:tc>
          <w:tcPr>
            <w:tcW w:type="dxa" w:w="864"/>
          </w:tcPr>
          <w:p>
            <w:r>
              <w:t>0.0</w:t>
            </w:r>
          </w:p>
        </w:tc>
      </w:tr>
      <w:tr>
        <w:tc>
          <w:tcPr>
            <w:tcW w:type="dxa" w:w="864"/>
          </w:tcPr>
          <w:p>
            <w:r>
              <w:t>llama3:latest</w:t>
            </w:r>
          </w:p>
        </w:tc>
        <w:tc>
          <w:tcPr>
            <w:tcW w:type="dxa" w:w="864"/>
          </w:tcPr>
          <w:p>
            <w:r>
              <w:t>self_verification</w:t>
            </w:r>
          </w:p>
        </w:tc>
        <w:tc>
          <w:tcPr>
            <w:tcW w:type="dxa" w:w="864"/>
          </w:tcPr>
          <w:p>
            <w:r>
              <w:t>-0.0083</w:t>
            </w:r>
          </w:p>
        </w:tc>
        <w:tc>
          <w:tcPr>
            <w:tcW w:type="dxa" w:w="864"/>
          </w:tcPr>
          <w:p>
            <w:r>
              <w:t>0.0234</w:t>
            </w:r>
          </w:p>
        </w:tc>
        <w:tc>
          <w:tcPr>
            <w:tcW w:type="dxa" w:w="864"/>
          </w:tcPr>
          <w:p>
            <w:r>
              <w:t>-0.0692</w:t>
            </w:r>
          </w:p>
        </w:tc>
        <w:tc>
          <w:tcPr>
            <w:tcW w:type="dxa" w:w="864"/>
          </w:tcPr>
          <w:p>
            <w:r>
              <w:t>-0.2</w:t>
            </w:r>
          </w:p>
        </w:tc>
        <w:tc>
          <w:tcPr>
            <w:tcW w:type="dxa" w:w="864"/>
          </w:tcPr>
          <w:p>
            <w:r>
              <w:t>0.4</w:t>
            </w:r>
          </w:p>
        </w:tc>
        <w:tc>
          <w:tcPr>
            <w:tcW w:type="dxa" w:w="864"/>
          </w:tcPr>
          <w:p>
            <w:r>
              <w:t>0.6</w:t>
            </w:r>
          </w:p>
        </w:tc>
        <w:tc>
          <w:tcPr>
            <w:tcW w:type="dxa" w:w="864"/>
          </w:tcPr>
          <w:p>
            <w:r>
              <w:t>0.4</w:t>
            </w:r>
          </w:p>
        </w:tc>
        <w:tc>
          <w:tcPr>
            <w:tcW w:type="dxa" w:w="864"/>
          </w:tcPr>
          <w:p>
            <w: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